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9CD0F" w14:textId="77777777" w:rsidR="00AD5342" w:rsidRPr="00B105BC" w:rsidRDefault="00000000">
      <w:r w:rsidRPr="00B105BC">
        <w:rPr>
          <w:rFonts w:ascii="Calibri" w:hAnsi="Calibri"/>
          <w:b/>
          <w:sz w:val="40"/>
        </w:rPr>
        <w:t>Product Backlog Estructurado (HT y HU)</w:t>
      </w:r>
    </w:p>
    <w:p w14:paraId="662C8F5D" w14:textId="77777777" w:rsidR="00AD5342" w:rsidRPr="00B105BC" w:rsidRDefault="00000000">
      <w:pPr>
        <w:spacing w:after="240"/>
      </w:pPr>
      <w:r w:rsidRPr="00B105BC">
        <w:rPr>
          <w:rFonts w:ascii="Calibri Light" w:hAnsi="Calibri Light"/>
          <w:i/>
          <w:sz w:val="24"/>
        </w:rPr>
        <w:t>Priorización y Estimación en Puntos de Historia (Sucesión de Fibonacci)</w:t>
      </w:r>
    </w:p>
    <w:tbl>
      <w:tblPr>
        <w:tblStyle w:val="Tablaconcuadrcula1clara"/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2160"/>
        <w:gridCol w:w="1296"/>
        <w:gridCol w:w="3600"/>
        <w:gridCol w:w="3600"/>
        <w:gridCol w:w="1152"/>
        <w:gridCol w:w="576"/>
      </w:tblGrid>
      <w:tr w:rsidR="00AD5342" w:rsidRPr="00B105BC" w14:paraId="671432D9" w14:textId="77777777" w:rsidTr="00B105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684D799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sz w:val="19"/>
              </w:rPr>
              <w:t>ID</w:t>
            </w:r>
          </w:p>
        </w:tc>
        <w:tc>
          <w:tcPr>
            <w:tcW w:w="2160" w:type="dxa"/>
          </w:tcPr>
          <w:p w14:paraId="414FE93D" w14:textId="77777777" w:rsidR="00AD5342" w:rsidRPr="00B105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sz w:val="19"/>
              </w:rPr>
              <w:t>Ítem</w:t>
            </w:r>
          </w:p>
        </w:tc>
        <w:tc>
          <w:tcPr>
            <w:tcW w:w="1296" w:type="dxa"/>
          </w:tcPr>
          <w:p w14:paraId="31B3AF24" w14:textId="77777777" w:rsidR="00AD5342" w:rsidRPr="00B105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sz w:val="19"/>
              </w:rPr>
              <w:t>TIPO</w:t>
            </w:r>
          </w:p>
        </w:tc>
        <w:tc>
          <w:tcPr>
            <w:tcW w:w="3600" w:type="dxa"/>
          </w:tcPr>
          <w:p w14:paraId="5552B3B8" w14:textId="77777777" w:rsidR="00AD5342" w:rsidRPr="00B105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sz w:val="19"/>
              </w:rPr>
              <w:t>Descripción Breve</w:t>
            </w:r>
          </w:p>
        </w:tc>
        <w:tc>
          <w:tcPr>
            <w:tcW w:w="3600" w:type="dxa"/>
          </w:tcPr>
          <w:p w14:paraId="60C58A29" w14:textId="77777777" w:rsidR="00AD5342" w:rsidRPr="00B105B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sz w:val="19"/>
              </w:rPr>
              <w:t>Criterios Clave</w:t>
            </w:r>
          </w:p>
        </w:tc>
        <w:tc>
          <w:tcPr>
            <w:tcW w:w="1152" w:type="dxa"/>
          </w:tcPr>
          <w:p w14:paraId="15522B74" w14:textId="77777777" w:rsidR="00AD5342" w:rsidRPr="00B105B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sz w:val="19"/>
              </w:rPr>
              <w:t>Prioridad</w:t>
            </w:r>
          </w:p>
        </w:tc>
        <w:tc>
          <w:tcPr>
            <w:tcW w:w="576" w:type="dxa"/>
          </w:tcPr>
          <w:p w14:paraId="0C59AB7B" w14:textId="77777777" w:rsidR="00AD5342" w:rsidRPr="00B105BC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105BC">
              <w:rPr>
                <w:rFonts w:ascii="Times New Roman" w:hAnsi="Times New Roman" w:cs="Times New Roman"/>
                <w:sz w:val="19"/>
              </w:rPr>
              <w:t>Pts</w:t>
            </w:r>
            <w:proofErr w:type="spellEnd"/>
          </w:p>
        </w:tc>
      </w:tr>
      <w:tr w:rsidR="00AD5342" w:rsidRPr="00B105BC" w14:paraId="49B3E3D3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CEF8C45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HT-01</w:t>
            </w:r>
          </w:p>
        </w:tc>
        <w:tc>
          <w:tcPr>
            <w:tcW w:w="2160" w:type="dxa"/>
          </w:tcPr>
          <w:p w14:paraId="5CE4F9F2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Esquemas Roles/Permisos BD</w:t>
            </w:r>
          </w:p>
        </w:tc>
        <w:tc>
          <w:tcPr>
            <w:tcW w:w="1296" w:type="dxa"/>
          </w:tcPr>
          <w:p w14:paraId="5755B2AC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B91C1C"/>
                <w:sz w:val="17"/>
              </w:rPr>
              <w:t>Historia Técnica</w:t>
            </w:r>
          </w:p>
        </w:tc>
        <w:tc>
          <w:tcPr>
            <w:tcW w:w="3600" w:type="dxa"/>
          </w:tcPr>
          <w:p w14:paraId="0DB450B2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Arquitecto, necesito crear tablas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TypeORM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para soportar roles SPATIE.</w:t>
            </w:r>
          </w:p>
        </w:tc>
        <w:tc>
          <w:tcPr>
            <w:tcW w:w="3600" w:type="dxa"/>
          </w:tcPr>
          <w:p w14:paraId="598878D5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Tablas creadas y relacionadas.</w:t>
            </w:r>
          </w:p>
        </w:tc>
        <w:tc>
          <w:tcPr>
            <w:tcW w:w="1152" w:type="dxa"/>
          </w:tcPr>
          <w:p w14:paraId="639057BF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C2626"/>
                <w:sz w:val="18"/>
              </w:rPr>
              <w:t>Crítica</w:t>
            </w:r>
          </w:p>
        </w:tc>
        <w:tc>
          <w:tcPr>
            <w:tcW w:w="576" w:type="dxa"/>
          </w:tcPr>
          <w:p w14:paraId="33832875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3</w:t>
            </w:r>
          </w:p>
        </w:tc>
      </w:tr>
      <w:tr w:rsidR="00AD5342" w:rsidRPr="00B105BC" w14:paraId="6EF14D5B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537EEE5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HT-02</w:t>
            </w:r>
          </w:p>
        </w:tc>
        <w:tc>
          <w:tcPr>
            <w:tcW w:w="2160" w:type="dxa"/>
          </w:tcPr>
          <w:p w14:paraId="1DD4877B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Guards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NestJS</w:t>
            </w:r>
          </w:p>
        </w:tc>
        <w:tc>
          <w:tcPr>
            <w:tcW w:w="1296" w:type="dxa"/>
          </w:tcPr>
          <w:p w14:paraId="7D5E4DAD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B91C1C"/>
                <w:sz w:val="17"/>
              </w:rPr>
              <w:t>Historia Técnica</w:t>
            </w:r>
          </w:p>
        </w:tc>
        <w:tc>
          <w:tcPr>
            <w:tcW w:w="3600" w:type="dxa"/>
          </w:tcPr>
          <w:p w14:paraId="25D6D771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Arquitecto, necesito programar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AuthGuard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y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PermissionsGuard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.</w:t>
            </w:r>
          </w:p>
        </w:tc>
        <w:tc>
          <w:tcPr>
            <w:tcW w:w="3600" w:type="dxa"/>
          </w:tcPr>
          <w:p w14:paraId="3E13CB9D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Bloqueo de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endpoints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sin JWT o permisos válidos.</w:t>
            </w:r>
          </w:p>
        </w:tc>
        <w:tc>
          <w:tcPr>
            <w:tcW w:w="1152" w:type="dxa"/>
          </w:tcPr>
          <w:p w14:paraId="18771D67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C2626"/>
                <w:sz w:val="18"/>
              </w:rPr>
              <w:t>Crítica</w:t>
            </w:r>
          </w:p>
        </w:tc>
        <w:tc>
          <w:tcPr>
            <w:tcW w:w="576" w:type="dxa"/>
          </w:tcPr>
          <w:p w14:paraId="2CAFCA51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5</w:t>
            </w:r>
          </w:p>
        </w:tc>
      </w:tr>
      <w:tr w:rsidR="00AD5342" w:rsidRPr="00B105BC" w14:paraId="733744CF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A318449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HT-03</w:t>
            </w:r>
          </w:p>
        </w:tc>
        <w:tc>
          <w:tcPr>
            <w:tcW w:w="2160" w:type="dxa"/>
          </w:tcPr>
          <w:p w14:paraId="18ACB179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Setup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NextAuth.js</w:t>
            </w:r>
          </w:p>
        </w:tc>
        <w:tc>
          <w:tcPr>
            <w:tcW w:w="1296" w:type="dxa"/>
          </w:tcPr>
          <w:p w14:paraId="34213757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B91C1C"/>
                <w:sz w:val="17"/>
              </w:rPr>
              <w:t>Historia Técnica</w:t>
            </w:r>
          </w:p>
        </w:tc>
        <w:tc>
          <w:tcPr>
            <w:tcW w:w="3600" w:type="dxa"/>
          </w:tcPr>
          <w:p w14:paraId="7954C9E9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Frontend Dev, necesito configurar NextAuth.js con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callbacks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personalizados.</w:t>
            </w:r>
          </w:p>
        </w:tc>
        <w:tc>
          <w:tcPr>
            <w:tcW w:w="3600" w:type="dxa"/>
          </w:tcPr>
          <w:p w14:paraId="44D2F085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Persistencia de sesión en cookies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HttpOnly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.</w:t>
            </w:r>
          </w:p>
        </w:tc>
        <w:tc>
          <w:tcPr>
            <w:tcW w:w="1152" w:type="dxa"/>
          </w:tcPr>
          <w:p w14:paraId="6B620856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97706"/>
                <w:sz w:val="18"/>
              </w:rPr>
              <w:t>Alta</w:t>
            </w:r>
          </w:p>
        </w:tc>
        <w:tc>
          <w:tcPr>
            <w:tcW w:w="576" w:type="dxa"/>
          </w:tcPr>
          <w:p w14:paraId="2AE6CC45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5</w:t>
            </w:r>
          </w:p>
        </w:tc>
      </w:tr>
      <w:tr w:rsidR="00AD5342" w:rsidRPr="00B105BC" w14:paraId="1056707A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A57BFEC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HT-04</w:t>
            </w:r>
          </w:p>
        </w:tc>
        <w:tc>
          <w:tcPr>
            <w:tcW w:w="2160" w:type="dxa"/>
          </w:tcPr>
          <w:p w14:paraId="036A8AFE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Soft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Delete en Entidades</w:t>
            </w:r>
          </w:p>
        </w:tc>
        <w:tc>
          <w:tcPr>
            <w:tcW w:w="1296" w:type="dxa"/>
          </w:tcPr>
          <w:p w14:paraId="2962E5FA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B91C1C"/>
                <w:sz w:val="17"/>
              </w:rPr>
              <w:t>Historia Técnica</w:t>
            </w:r>
          </w:p>
        </w:tc>
        <w:tc>
          <w:tcPr>
            <w:tcW w:w="3600" w:type="dxa"/>
          </w:tcPr>
          <w:p w14:paraId="521D6808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Como Backend Dev, necesito configurar @DeleteDateColumn en las entidades base.</w:t>
            </w:r>
          </w:p>
        </w:tc>
        <w:tc>
          <w:tcPr>
            <w:tcW w:w="3600" w:type="dxa"/>
          </w:tcPr>
          <w:p w14:paraId="4D2CEE4C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Registros ocultos sin eliminación física en BD.</w:t>
            </w:r>
          </w:p>
        </w:tc>
        <w:tc>
          <w:tcPr>
            <w:tcW w:w="1152" w:type="dxa"/>
          </w:tcPr>
          <w:p w14:paraId="4FBEA8F5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334155"/>
                <w:sz w:val="18"/>
              </w:rPr>
              <w:t>Media</w:t>
            </w:r>
          </w:p>
        </w:tc>
        <w:tc>
          <w:tcPr>
            <w:tcW w:w="576" w:type="dxa"/>
          </w:tcPr>
          <w:p w14:paraId="6064A68E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2</w:t>
            </w:r>
          </w:p>
        </w:tc>
      </w:tr>
      <w:tr w:rsidR="00AD5342" w:rsidRPr="00B105BC" w14:paraId="6764614B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F25B875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HT-05</w:t>
            </w:r>
          </w:p>
        </w:tc>
        <w:tc>
          <w:tcPr>
            <w:tcW w:w="2160" w:type="dxa"/>
          </w:tcPr>
          <w:p w14:paraId="45224CED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Gateway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WebSockets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NestJS</w:t>
            </w:r>
          </w:p>
        </w:tc>
        <w:tc>
          <w:tcPr>
            <w:tcW w:w="1296" w:type="dxa"/>
          </w:tcPr>
          <w:p w14:paraId="4FEDF391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B91C1C"/>
                <w:sz w:val="17"/>
              </w:rPr>
              <w:t>Historia Técnica</w:t>
            </w:r>
          </w:p>
        </w:tc>
        <w:tc>
          <w:tcPr>
            <w:tcW w:w="3600" w:type="dxa"/>
          </w:tcPr>
          <w:p w14:paraId="76A5E8D9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Arquitecto, necesito configurar el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gateway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bajo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WebSocket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puro.</w:t>
            </w:r>
          </w:p>
        </w:tc>
        <w:tc>
          <w:tcPr>
            <w:tcW w:w="3600" w:type="dxa"/>
          </w:tcPr>
          <w:p w14:paraId="55E2D19B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Conexión estable full-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duplex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sobre REST.</w:t>
            </w:r>
          </w:p>
        </w:tc>
        <w:tc>
          <w:tcPr>
            <w:tcW w:w="1152" w:type="dxa"/>
          </w:tcPr>
          <w:p w14:paraId="798FFC0D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97706"/>
                <w:sz w:val="18"/>
              </w:rPr>
              <w:t>Alta</w:t>
            </w:r>
          </w:p>
        </w:tc>
        <w:tc>
          <w:tcPr>
            <w:tcW w:w="576" w:type="dxa"/>
          </w:tcPr>
          <w:p w14:paraId="23C56946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8</w:t>
            </w:r>
          </w:p>
        </w:tc>
      </w:tr>
      <w:tr w:rsidR="00AD5342" w:rsidRPr="00B105BC" w14:paraId="0970FC9B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0F5634C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HT-06</w:t>
            </w:r>
          </w:p>
        </w:tc>
        <w:tc>
          <w:tcPr>
            <w:tcW w:w="2160" w:type="dxa"/>
          </w:tcPr>
          <w:p w14:paraId="30EF276A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React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Hooks para Sockets</w:t>
            </w:r>
          </w:p>
        </w:tc>
        <w:tc>
          <w:tcPr>
            <w:tcW w:w="1296" w:type="dxa"/>
          </w:tcPr>
          <w:p w14:paraId="61C7C7F3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B91C1C"/>
                <w:sz w:val="17"/>
              </w:rPr>
              <w:t>Historia Técnica</w:t>
            </w:r>
          </w:p>
        </w:tc>
        <w:tc>
          <w:tcPr>
            <w:tcW w:w="3600" w:type="dxa"/>
          </w:tcPr>
          <w:p w14:paraId="484EA931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Frontend Dev, necesito crear el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hook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useNotificacion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conectado a socket.io.</w:t>
            </w:r>
          </w:p>
        </w:tc>
        <w:tc>
          <w:tcPr>
            <w:tcW w:w="3600" w:type="dxa"/>
          </w:tcPr>
          <w:p w14:paraId="0CBD9691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Suscripción activa y renderizado de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toasts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.</w:t>
            </w:r>
          </w:p>
        </w:tc>
        <w:tc>
          <w:tcPr>
            <w:tcW w:w="1152" w:type="dxa"/>
          </w:tcPr>
          <w:p w14:paraId="60460361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334155"/>
                <w:sz w:val="18"/>
              </w:rPr>
              <w:t>Media</w:t>
            </w:r>
          </w:p>
        </w:tc>
        <w:tc>
          <w:tcPr>
            <w:tcW w:w="576" w:type="dxa"/>
          </w:tcPr>
          <w:p w14:paraId="78FC7DBF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5</w:t>
            </w:r>
          </w:p>
        </w:tc>
      </w:tr>
      <w:tr w:rsidR="00AD5342" w:rsidRPr="00B105BC" w14:paraId="13DFA0AA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E976F4B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HT-07</w:t>
            </w:r>
          </w:p>
        </w:tc>
        <w:tc>
          <w:tcPr>
            <w:tcW w:w="2160" w:type="dxa"/>
          </w:tcPr>
          <w:p w14:paraId="229577CD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Seeders CLI de BD</w:t>
            </w:r>
          </w:p>
        </w:tc>
        <w:tc>
          <w:tcPr>
            <w:tcW w:w="1296" w:type="dxa"/>
          </w:tcPr>
          <w:p w14:paraId="5B21A7FF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B91C1C"/>
                <w:sz w:val="17"/>
              </w:rPr>
              <w:t>Historia Técnica</w:t>
            </w:r>
          </w:p>
        </w:tc>
        <w:tc>
          <w:tcPr>
            <w:tcW w:w="3600" w:type="dxa"/>
          </w:tcPr>
          <w:p w14:paraId="3536C824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Backend Dev, necesito construir el comando de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seeder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de inicialización.</w:t>
            </w:r>
          </w:p>
        </w:tc>
        <w:tc>
          <w:tcPr>
            <w:tcW w:w="3600" w:type="dxa"/>
          </w:tcPr>
          <w:p w14:paraId="11A8D324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Poblado idempotente de roles con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npm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run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seed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.</w:t>
            </w:r>
          </w:p>
        </w:tc>
        <w:tc>
          <w:tcPr>
            <w:tcW w:w="1152" w:type="dxa"/>
          </w:tcPr>
          <w:p w14:paraId="14B8B930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334155"/>
                <w:sz w:val="18"/>
              </w:rPr>
              <w:t>Media</w:t>
            </w:r>
          </w:p>
        </w:tc>
        <w:tc>
          <w:tcPr>
            <w:tcW w:w="576" w:type="dxa"/>
          </w:tcPr>
          <w:p w14:paraId="0DA52741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3</w:t>
            </w:r>
          </w:p>
        </w:tc>
      </w:tr>
      <w:tr w:rsidR="00AD5342" w:rsidRPr="00B105BC" w14:paraId="7481188E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5234824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HU-01</w:t>
            </w:r>
          </w:p>
        </w:tc>
        <w:tc>
          <w:tcPr>
            <w:tcW w:w="2160" w:type="dxa"/>
          </w:tcPr>
          <w:p w14:paraId="35935144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Inicio de Sesión Seguro</w:t>
            </w:r>
          </w:p>
        </w:tc>
        <w:tc>
          <w:tcPr>
            <w:tcW w:w="1296" w:type="dxa"/>
          </w:tcPr>
          <w:p w14:paraId="6FA15C6A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1C634FFD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Como usuario, quiero iniciar sesión con correo y contraseña cifrada.</w:t>
            </w:r>
          </w:p>
        </w:tc>
        <w:tc>
          <w:tcPr>
            <w:tcW w:w="3600" w:type="dxa"/>
          </w:tcPr>
          <w:p w14:paraId="29004B98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Dado un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login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, Cuando coinciden credenciales, Entonces genera JWT.</w:t>
            </w:r>
          </w:p>
        </w:tc>
        <w:tc>
          <w:tcPr>
            <w:tcW w:w="1152" w:type="dxa"/>
          </w:tcPr>
          <w:p w14:paraId="0B60BFEB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C2626"/>
                <w:sz w:val="18"/>
              </w:rPr>
              <w:t>Crítica</w:t>
            </w:r>
          </w:p>
        </w:tc>
        <w:tc>
          <w:tcPr>
            <w:tcW w:w="576" w:type="dxa"/>
          </w:tcPr>
          <w:p w14:paraId="19AF489B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5</w:t>
            </w:r>
          </w:p>
        </w:tc>
      </w:tr>
      <w:tr w:rsidR="00AD5342" w:rsidRPr="00B105BC" w14:paraId="07FE0683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797ECE9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HU-02</w:t>
            </w:r>
          </w:p>
        </w:tc>
        <w:tc>
          <w:tcPr>
            <w:tcW w:w="2160" w:type="dxa"/>
          </w:tcPr>
          <w:p w14:paraId="3A685AB8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Registro e Invitación</w:t>
            </w:r>
          </w:p>
        </w:tc>
        <w:tc>
          <w:tcPr>
            <w:tcW w:w="1296" w:type="dxa"/>
          </w:tcPr>
          <w:p w14:paraId="506D27E6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06A08158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admin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, quiero registrar personal y enviarles un correo.</w:t>
            </w:r>
          </w:p>
        </w:tc>
        <w:tc>
          <w:tcPr>
            <w:tcW w:w="3600" w:type="dxa"/>
          </w:tcPr>
          <w:p w14:paraId="568EB7D4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Dado un registro, Entonces se envía correo automático por Brevo.</w:t>
            </w:r>
          </w:p>
        </w:tc>
        <w:tc>
          <w:tcPr>
            <w:tcW w:w="1152" w:type="dxa"/>
          </w:tcPr>
          <w:p w14:paraId="3C2F15F5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97706"/>
                <w:sz w:val="18"/>
              </w:rPr>
              <w:t>Alta</w:t>
            </w:r>
          </w:p>
        </w:tc>
        <w:tc>
          <w:tcPr>
            <w:tcW w:w="576" w:type="dxa"/>
          </w:tcPr>
          <w:p w14:paraId="756A3EF4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5</w:t>
            </w:r>
          </w:p>
        </w:tc>
      </w:tr>
      <w:tr w:rsidR="00AD5342" w:rsidRPr="00B105BC" w14:paraId="7D295F43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74C8A69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HU-03</w:t>
            </w:r>
          </w:p>
        </w:tc>
        <w:tc>
          <w:tcPr>
            <w:tcW w:w="2160" w:type="dxa"/>
          </w:tcPr>
          <w:p w14:paraId="0E66A82D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Recuperación de Clave</w:t>
            </w:r>
          </w:p>
        </w:tc>
        <w:tc>
          <w:tcPr>
            <w:tcW w:w="1296" w:type="dxa"/>
          </w:tcPr>
          <w:p w14:paraId="134E8B82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474AC6CE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usuario, quiero solicitar un </w:t>
            </w:r>
            <w:proofErr w:type="gram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link</w:t>
            </w:r>
            <w:proofErr w:type="gram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seguro para restablecer contraseña.</w:t>
            </w:r>
          </w:p>
        </w:tc>
        <w:tc>
          <w:tcPr>
            <w:tcW w:w="3600" w:type="dxa"/>
          </w:tcPr>
          <w:p w14:paraId="1AB998BE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Enlace generado con vigencia de 1 hora.</w:t>
            </w:r>
          </w:p>
        </w:tc>
        <w:tc>
          <w:tcPr>
            <w:tcW w:w="1152" w:type="dxa"/>
          </w:tcPr>
          <w:p w14:paraId="5D256493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334155"/>
                <w:sz w:val="18"/>
              </w:rPr>
              <w:t>Media</w:t>
            </w:r>
          </w:p>
        </w:tc>
        <w:tc>
          <w:tcPr>
            <w:tcW w:w="576" w:type="dxa"/>
          </w:tcPr>
          <w:p w14:paraId="7E90340A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3</w:t>
            </w:r>
          </w:p>
        </w:tc>
      </w:tr>
      <w:tr w:rsidR="00AD5342" w:rsidRPr="00B105BC" w14:paraId="323772C7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7388274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HU-04</w:t>
            </w:r>
          </w:p>
        </w:tc>
        <w:tc>
          <w:tcPr>
            <w:tcW w:w="2160" w:type="dxa"/>
          </w:tcPr>
          <w:p w14:paraId="0DF17263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Protección de Rutas REST</w:t>
            </w:r>
          </w:p>
        </w:tc>
        <w:tc>
          <w:tcPr>
            <w:tcW w:w="1296" w:type="dxa"/>
          </w:tcPr>
          <w:p w14:paraId="02BDF611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4C95A332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sistema, quiero proteger las vistas del backend con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AuthGuard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.</w:t>
            </w:r>
          </w:p>
        </w:tc>
        <w:tc>
          <w:tcPr>
            <w:tcW w:w="3600" w:type="dxa"/>
          </w:tcPr>
          <w:p w14:paraId="23A297C6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Accesos denegados devuelven HTTP 401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Unauthorized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.</w:t>
            </w:r>
          </w:p>
        </w:tc>
        <w:tc>
          <w:tcPr>
            <w:tcW w:w="1152" w:type="dxa"/>
          </w:tcPr>
          <w:p w14:paraId="2FA552E9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C2626"/>
                <w:sz w:val="18"/>
              </w:rPr>
              <w:t>Crítica</w:t>
            </w:r>
          </w:p>
        </w:tc>
        <w:tc>
          <w:tcPr>
            <w:tcW w:w="576" w:type="dxa"/>
          </w:tcPr>
          <w:p w14:paraId="746A6F29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2</w:t>
            </w:r>
          </w:p>
        </w:tc>
      </w:tr>
      <w:tr w:rsidR="00AD5342" w:rsidRPr="00B105BC" w14:paraId="59A500AB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43B11F0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HU-05</w:t>
            </w:r>
          </w:p>
        </w:tc>
        <w:tc>
          <w:tcPr>
            <w:tcW w:w="2160" w:type="dxa"/>
          </w:tcPr>
          <w:p w14:paraId="392BEF44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Asignación Multi-Rol</w:t>
            </w:r>
          </w:p>
        </w:tc>
        <w:tc>
          <w:tcPr>
            <w:tcW w:w="1296" w:type="dxa"/>
          </w:tcPr>
          <w:p w14:paraId="6586DDB1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01F3AEEA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Como administrador, quiero asignar varios roles a un usuario.</w:t>
            </w:r>
          </w:p>
        </w:tc>
        <w:tc>
          <w:tcPr>
            <w:tcW w:w="3600" w:type="dxa"/>
          </w:tcPr>
          <w:p w14:paraId="7C89F1CA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Guardado exitoso de múltiples relaciones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UserRole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.</w:t>
            </w:r>
          </w:p>
        </w:tc>
        <w:tc>
          <w:tcPr>
            <w:tcW w:w="1152" w:type="dxa"/>
          </w:tcPr>
          <w:p w14:paraId="530DC7B9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97706"/>
                <w:sz w:val="18"/>
              </w:rPr>
              <w:t>Alta</w:t>
            </w:r>
          </w:p>
        </w:tc>
        <w:tc>
          <w:tcPr>
            <w:tcW w:w="576" w:type="dxa"/>
          </w:tcPr>
          <w:p w14:paraId="52B3DFFE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3</w:t>
            </w:r>
          </w:p>
        </w:tc>
      </w:tr>
      <w:tr w:rsidR="00AD5342" w:rsidRPr="00B105BC" w14:paraId="3F9FA4E5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A178174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HU-06</w:t>
            </w:r>
          </w:p>
        </w:tc>
        <w:tc>
          <w:tcPr>
            <w:tcW w:w="2160" w:type="dxa"/>
          </w:tcPr>
          <w:p w14:paraId="62CE171B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Validación Granular</w:t>
            </w:r>
          </w:p>
        </w:tc>
        <w:tc>
          <w:tcPr>
            <w:tcW w:w="1296" w:type="dxa"/>
          </w:tcPr>
          <w:p w14:paraId="17594A17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577C21AE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Como sistema, quiero validar permisos granulares en cada acción.</w:t>
            </w:r>
          </w:p>
        </w:tc>
        <w:tc>
          <w:tcPr>
            <w:tcW w:w="3600" w:type="dxa"/>
          </w:tcPr>
          <w:p w14:paraId="5024FB6F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Denegación HTTP 403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Forbidden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si falta el permiso específico.</w:t>
            </w:r>
          </w:p>
        </w:tc>
        <w:tc>
          <w:tcPr>
            <w:tcW w:w="1152" w:type="dxa"/>
          </w:tcPr>
          <w:p w14:paraId="35CEA864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C2626"/>
                <w:sz w:val="18"/>
              </w:rPr>
              <w:t>Crítica</w:t>
            </w:r>
          </w:p>
        </w:tc>
        <w:tc>
          <w:tcPr>
            <w:tcW w:w="576" w:type="dxa"/>
          </w:tcPr>
          <w:p w14:paraId="541EE0B7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5</w:t>
            </w:r>
          </w:p>
        </w:tc>
      </w:tr>
      <w:tr w:rsidR="00AD5342" w:rsidRPr="00B105BC" w14:paraId="05AAF532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A85CBEA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HU-07</w:t>
            </w:r>
          </w:p>
        </w:tc>
        <w:tc>
          <w:tcPr>
            <w:tcW w:w="2160" w:type="dxa"/>
          </w:tcPr>
          <w:p w14:paraId="29ECD156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Apertura de ODS</w:t>
            </w:r>
          </w:p>
        </w:tc>
        <w:tc>
          <w:tcPr>
            <w:tcW w:w="1296" w:type="dxa"/>
          </w:tcPr>
          <w:p w14:paraId="7D279759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72E619A1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Como recepcionista, quiero registrar una ODS con cliente, técnico y equipo.</w:t>
            </w:r>
          </w:p>
        </w:tc>
        <w:tc>
          <w:tcPr>
            <w:tcW w:w="3600" w:type="dxa"/>
          </w:tcPr>
          <w:p w14:paraId="00722FB3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Registro relacional exitoso entre entidades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core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.</w:t>
            </w:r>
          </w:p>
        </w:tc>
        <w:tc>
          <w:tcPr>
            <w:tcW w:w="1152" w:type="dxa"/>
          </w:tcPr>
          <w:p w14:paraId="379CA365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C2626"/>
                <w:sz w:val="18"/>
              </w:rPr>
              <w:t>Crítica</w:t>
            </w:r>
          </w:p>
        </w:tc>
        <w:tc>
          <w:tcPr>
            <w:tcW w:w="576" w:type="dxa"/>
          </w:tcPr>
          <w:p w14:paraId="0F352A78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5</w:t>
            </w:r>
          </w:p>
        </w:tc>
      </w:tr>
      <w:tr w:rsidR="00AD5342" w:rsidRPr="00B105BC" w14:paraId="732AEF9F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A8D2A1A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HU-08</w:t>
            </w:r>
          </w:p>
        </w:tc>
        <w:tc>
          <w:tcPr>
            <w:tcW w:w="2160" w:type="dxa"/>
          </w:tcPr>
          <w:p w14:paraId="6494DDFE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Código Secuencial ODS</w:t>
            </w:r>
          </w:p>
        </w:tc>
        <w:tc>
          <w:tcPr>
            <w:tcW w:w="1296" w:type="dxa"/>
          </w:tcPr>
          <w:p w14:paraId="3E153C1B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4FAFA1B0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sistema, quiero autogenerar un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workOrderNumber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secuencial.</w:t>
            </w:r>
          </w:p>
        </w:tc>
        <w:tc>
          <w:tcPr>
            <w:tcW w:w="3600" w:type="dxa"/>
          </w:tcPr>
          <w:p w14:paraId="1FDABA86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Secuenciador atómico sin posibilidad de duplicidad.</w:t>
            </w:r>
          </w:p>
        </w:tc>
        <w:tc>
          <w:tcPr>
            <w:tcW w:w="1152" w:type="dxa"/>
          </w:tcPr>
          <w:p w14:paraId="25327B80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97706"/>
                <w:sz w:val="18"/>
              </w:rPr>
              <w:t>Alta</w:t>
            </w:r>
          </w:p>
        </w:tc>
        <w:tc>
          <w:tcPr>
            <w:tcW w:w="576" w:type="dxa"/>
          </w:tcPr>
          <w:p w14:paraId="1CB8A8A8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2</w:t>
            </w:r>
          </w:p>
        </w:tc>
      </w:tr>
      <w:tr w:rsidR="00AD5342" w:rsidRPr="00B105BC" w14:paraId="28F4B522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137A89D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HU-09</w:t>
            </w:r>
          </w:p>
        </w:tc>
        <w:tc>
          <w:tcPr>
            <w:tcW w:w="2160" w:type="dxa"/>
          </w:tcPr>
          <w:p w14:paraId="5F4C60A1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Priorización de Casos</w:t>
            </w:r>
          </w:p>
        </w:tc>
        <w:tc>
          <w:tcPr>
            <w:tcW w:w="1296" w:type="dxa"/>
          </w:tcPr>
          <w:p w14:paraId="1023F947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4F1EC4C6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Como técnico, quiero visualizar el nivel de urgencia (EXPRESS).</w:t>
            </w:r>
          </w:p>
        </w:tc>
        <w:tc>
          <w:tcPr>
            <w:tcW w:w="3600" w:type="dxa"/>
          </w:tcPr>
          <w:p w14:paraId="6A6FD1AB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Listado en UI ordenado visualmente por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flags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de prioridad.</w:t>
            </w:r>
          </w:p>
        </w:tc>
        <w:tc>
          <w:tcPr>
            <w:tcW w:w="1152" w:type="dxa"/>
          </w:tcPr>
          <w:p w14:paraId="5ECB82FB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334155"/>
                <w:sz w:val="18"/>
              </w:rPr>
              <w:t>Media</w:t>
            </w:r>
          </w:p>
        </w:tc>
        <w:tc>
          <w:tcPr>
            <w:tcW w:w="576" w:type="dxa"/>
          </w:tcPr>
          <w:p w14:paraId="406CCCAC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2</w:t>
            </w:r>
          </w:p>
        </w:tc>
      </w:tr>
      <w:tr w:rsidR="00AD5342" w:rsidRPr="00B105BC" w14:paraId="11E2EFE8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ED59A3D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HU-10</w:t>
            </w:r>
          </w:p>
        </w:tc>
        <w:tc>
          <w:tcPr>
            <w:tcW w:w="2160" w:type="dxa"/>
          </w:tcPr>
          <w:p w14:paraId="738AFB89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Declaración de Problemas</w:t>
            </w:r>
          </w:p>
        </w:tc>
        <w:tc>
          <w:tcPr>
            <w:tcW w:w="1296" w:type="dxa"/>
          </w:tcPr>
          <w:p w14:paraId="35E0ADC2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0776B00A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Como recepcionista, quiero detallar falla y accesorios entregados.</w:t>
            </w:r>
          </w:p>
        </w:tc>
        <w:tc>
          <w:tcPr>
            <w:tcW w:w="3600" w:type="dxa"/>
          </w:tcPr>
          <w:p w14:paraId="6F4C2AD3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Almacenamiento de textos y arreglos de ítems físicos.</w:t>
            </w:r>
          </w:p>
        </w:tc>
        <w:tc>
          <w:tcPr>
            <w:tcW w:w="1152" w:type="dxa"/>
          </w:tcPr>
          <w:p w14:paraId="5813CD86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97706"/>
                <w:sz w:val="18"/>
              </w:rPr>
              <w:t>Alta</w:t>
            </w:r>
          </w:p>
        </w:tc>
        <w:tc>
          <w:tcPr>
            <w:tcW w:w="576" w:type="dxa"/>
          </w:tcPr>
          <w:p w14:paraId="0AC064AD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3</w:t>
            </w:r>
          </w:p>
        </w:tc>
      </w:tr>
      <w:tr w:rsidR="00AD5342" w:rsidRPr="00B105BC" w14:paraId="47CEC114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A1A4D74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HU-11</w:t>
            </w:r>
          </w:p>
        </w:tc>
        <w:tc>
          <w:tcPr>
            <w:tcW w:w="2160" w:type="dxa"/>
          </w:tcPr>
          <w:p w14:paraId="6E1A417D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Peritaje Técnico JSONB</w:t>
            </w:r>
          </w:p>
        </w:tc>
        <w:tc>
          <w:tcPr>
            <w:tcW w:w="1296" w:type="dxa"/>
          </w:tcPr>
          <w:p w14:paraId="004F5D43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7FB988C3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técnico, quiero evaluar el equipo con un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checklist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dinámico.</w:t>
            </w:r>
          </w:p>
        </w:tc>
        <w:tc>
          <w:tcPr>
            <w:tcW w:w="3600" w:type="dxa"/>
          </w:tcPr>
          <w:p w14:paraId="0BC08E3D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Almacenamiento de árbol JSON según plantilla del dispositivo.</w:t>
            </w:r>
          </w:p>
        </w:tc>
        <w:tc>
          <w:tcPr>
            <w:tcW w:w="1152" w:type="dxa"/>
          </w:tcPr>
          <w:p w14:paraId="751D8383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C2626"/>
                <w:sz w:val="18"/>
              </w:rPr>
              <w:t>Crítica</w:t>
            </w:r>
          </w:p>
        </w:tc>
        <w:tc>
          <w:tcPr>
            <w:tcW w:w="576" w:type="dxa"/>
          </w:tcPr>
          <w:p w14:paraId="084B3221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8</w:t>
            </w:r>
          </w:p>
        </w:tc>
      </w:tr>
      <w:tr w:rsidR="00AD5342" w:rsidRPr="00B105BC" w14:paraId="59DA4D14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1D1F2BB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HU-12</w:t>
            </w:r>
          </w:p>
        </w:tc>
        <w:tc>
          <w:tcPr>
            <w:tcW w:w="2160" w:type="dxa"/>
          </w:tcPr>
          <w:p w14:paraId="4E59E14D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Bitácoras Técnicas</w:t>
            </w:r>
          </w:p>
        </w:tc>
        <w:tc>
          <w:tcPr>
            <w:tcW w:w="1296" w:type="dxa"/>
          </w:tcPr>
          <w:p w14:paraId="692519FE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4F630901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Como técnico, quiero asentar progresos en la bitácora de la ODS.</w:t>
            </w:r>
          </w:p>
        </w:tc>
        <w:tc>
          <w:tcPr>
            <w:tcW w:w="3600" w:type="dxa"/>
          </w:tcPr>
          <w:p w14:paraId="255D3C23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Registros inmutables con autor y marca de tiempo.</w:t>
            </w:r>
          </w:p>
        </w:tc>
        <w:tc>
          <w:tcPr>
            <w:tcW w:w="1152" w:type="dxa"/>
          </w:tcPr>
          <w:p w14:paraId="04D8DD37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334155"/>
                <w:sz w:val="18"/>
              </w:rPr>
              <w:t>Media</w:t>
            </w:r>
          </w:p>
        </w:tc>
        <w:tc>
          <w:tcPr>
            <w:tcW w:w="576" w:type="dxa"/>
          </w:tcPr>
          <w:p w14:paraId="0EAB39EF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3</w:t>
            </w:r>
          </w:p>
        </w:tc>
      </w:tr>
      <w:tr w:rsidR="00AD5342" w:rsidRPr="00B105BC" w14:paraId="6F36A058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6CBEE81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HU-13</w:t>
            </w:r>
          </w:p>
        </w:tc>
        <w:tc>
          <w:tcPr>
            <w:tcW w:w="2160" w:type="dxa"/>
          </w:tcPr>
          <w:p w14:paraId="78899676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Asignación Casilleros</w:t>
            </w:r>
          </w:p>
        </w:tc>
        <w:tc>
          <w:tcPr>
            <w:tcW w:w="1296" w:type="dxa"/>
          </w:tcPr>
          <w:p w14:paraId="515E37A2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 xml:space="preserve">Historia de </w:t>
            </w: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lastRenderedPageBreak/>
              <w:t>Usuario</w:t>
            </w:r>
          </w:p>
        </w:tc>
        <w:tc>
          <w:tcPr>
            <w:tcW w:w="3600" w:type="dxa"/>
          </w:tcPr>
          <w:p w14:paraId="26892AFA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lastRenderedPageBreak/>
              <w:t xml:space="preserve">Como personal de taller, quiero asociar la </w:t>
            </w: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lastRenderedPageBreak/>
              <w:t>ODS a un casillero físico.</w:t>
            </w:r>
          </w:p>
        </w:tc>
        <w:tc>
          <w:tcPr>
            <w:tcW w:w="3600" w:type="dxa"/>
          </w:tcPr>
          <w:p w14:paraId="77428C96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lastRenderedPageBreak/>
              <w:t xml:space="preserve">Validación de estado 'Ocupado' para evitar </w:t>
            </w: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lastRenderedPageBreak/>
              <w:t>cruces logísticos.</w:t>
            </w:r>
          </w:p>
        </w:tc>
        <w:tc>
          <w:tcPr>
            <w:tcW w:w="1152" w:type="dxa"/>
          </w:tcPr>
          <w:p w14:paraId="4F18598B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334155"/>
                <w:sz w:val="18"/>
              </w:rPr>
              <w:lastRenderedPageBreak/>
              <w:t>Media</w:t>
            </w:r>
          </w:p>
        </w:tc>
        <w:tc>
          <w:tcPr>
            <w:tcW w:w="576" w:type="dxa"/>
          </w:tcPr>
          <w:p w14:paraId="742FF77E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3</w:t>
            </w:r>
          </w:p>
        </w:tc>
      </w:tr>
      <w:tr w:rsidR="00AD5342" w:rsidRPr="00B105BC" w14:paraId="102992B6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DB24EAD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HU-14</w:t>
            </w:r>
          </w:p>
        </w:tc>
        <w:tc>
          <w:tcPr>
            <w:tcW w:w="2160" w:type="dxa"/>
          </w:tcPr>
          <w:p w14:paraId="5C80FC51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Evidencias Multimedia</w:t>
            </w:r>
          </w:p>
        </w:tc>
        <w:tc>
          <w:tcPr>
            <w:tcW w:w="1296" w:type="dxa"/>
          </w:tcPr>
          <w:p w14:paraId="5B5C957A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09DF524C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Como técnico, quiero adjuntar fotos y videos de evidencia a la ODS.</w:t>
            </w:r>
          </w:p>
        </w:tc>
        <w:tc>
          <w:tcPr>
            <w:tcW w:w="3600" w:type="dxa"/>
          </w:tcPr>
          <w:p w14:paraId="5764F371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Conversión de carga y almacenamiento óptimo para revisión.</w:t>
            </w:r>
          </w:p>
        </w:tc>
        <w:tc>
          <w:tcPr>
            <w:tcW w:w="1152" w:type="dxa"/>
          </w:tcPr>
          <w:p w14:paraId="56DC1AFA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97706"/>
                <w:sz w:val="18"/>
              </w:rPr>
              <w:t>Alta</w:t>
            </w:r>
          </w:p>
        </w:tc>
        <w:tc>
          <w:tcPr>
            <w:tcW w:w="576" w:type="dxa"/>
          </w:tcPr>
          <w:p w14:paraId="5503DC5C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5</w:t>
            </w:r>
          </w:p>
        </w:tc>
      </w:tr>
      <w:tr w:rsidR="00AD5342" w:rsidRPr="00B105BC" w14:paraId="78570089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5EE0911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HU-15</w:t>
            </w:r>
          </w:p>
        </w:tc>
        <w:tc>
          <w:tcPr>
            <w:tcW w:w="2160" w:type="dxa"/>
          </w:tcPr>
          <w:p w14:paraId="37DE8673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Auditoría de Estados</w:t>
            </w:r>
          </w:p>
        </w:tc>
        <w:tc>
          <w:tcPr>
            <w:tcW w:w="1296" w:type="dxa"/>
          </w:tcPr>
          <w:p w14:paraId="6ED8C93C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0DACEC60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admin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, quiero ver el historial de cambios de fase en la ODS.</w:t>
            </w:r>
          </w:p>
        </w:tc>
        <w:tc>
          <w:tcPr>
            <w:tcW w:w="3600" w:type="dxa"/>
          </w:tcPr>
          <w:p w14:paraId="3DF4CFCE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Logs reflejan estado de origen, estado destino y usuario responsable.</w:t>
            </w:r>
          </w:p>
        </w:tc>
        <w:tc>
          <w:tcPr>
            <w:tcW w:w="1152" w:type="dxa"/>
          </w:tcPr>
          <w:p w14:paraId="73D4DCC3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97706"/>
                <w:sz w:val="18"/>
              </w:rPr>
              <w:t>Alta</w:t>
            </w:r>
          </w:p>
        </w:tc>
        <w:tc>
          <w:tcPr>
            <w:tcW w:w="576" w:type="dxa"/>
          </w:tcPr>
          <w:p w14:paraId="48261741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3</w:t>
            </w:r>
          </w:p>
        </w:tc>
      </w:tr>
      <w:tr w:rsidR="00AD5342" w:rsidRPr="00B105BC" w14:paraId="2A0161AE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CBC8580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HU-16</w:t>
            </w:r>
          </w:p>
        </w:tc>
        <w:tc>
          <w:tcPr>
            <w:tcW w:w="2160" w:type="dxa"/>
          </w:tcPr>
          <w:p w14:paraId="275A518C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Desactivación de ODS</w:t>
            </w:r>
          </w:p>
        </w:tc>
        <w:tc>
          <w:tcPr>
            <w:tcW w:w="1296" w:type="dxa"/>
          </w:tcPr>
          <w:p w14:paraId="4EF73DBA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7E07E88D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admin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, quiero ocultar lógicamente órdenes canceladas o erróneas.</w:t>
            </w:r>
          </w:p>
        </w:tc>
        <w:tc>
          <w:tcPr>
            <w:tcW w:w="3600" w:type="dxa"/>
          </w:tcPr>
          <w:p w14:paraId="10715D37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Ejecución de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SoftDelete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desde interfaz sin eliminar la ODS en BD.</w:t>
            </w:r>
          </w:p>
        </w:tc>
        <w:tc>
          <w:tcPr>
            <w:tcW w:w="1152" w:type="dxa"/>
          </w:tcPr>
          <w:p w14:paraId="6811C159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334155"/>
                <w:sz w:val="18"/>
              </w:rPr>
              <w:t>Baja</w:t>
            </w:r>
          </w:p>
        </w:tc>
        <w:tc>
          <w:tcPr>
            <w:tcW w:w="576" w:type="dxa"/>
          </w:tcPr>
          <w:p w14:paraId="0C336048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2</w:t>
            </w:r>
          </w:p>
        </w:tc>
      </w:tr>
      <w:tr w:rsidR="00AD5342" w:rsidRPr="00B105BC" w14:paraId="4ED1D064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20D1A8B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HU-17</w:t>
            </w:r>
          </w:p>
        </w:tc>
        <w:tc>
          <w:tcPr>
            <w:tcW w:w="2160" w:type="dxa"/>
          </w:tcPr>
          <w:p w14:paraId="1BC0012B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Vistas Personalizadas</w:t>
            </w:r>
          </w:p>
        </w:tc>
        <w:tc>
          <w:tcPr>
            <w:tcW w:w="1296" w:type="dxa"/>
          </w:tcPr>
          <w:p w14:paraId="2FF98AB7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134B5BE2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Como usuario, quiero ver paneles de ODS filtrados por mi rol específico.</w:t>
            </w:r>
          </w:p>
        </w:tc>
        <w:tc>
          <w:tcPr>
            <w:tcW w:w="3600" w:type="dxa"/>
          </w:tcPr>
          <w:p w14:paraId="4D10B8EE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Técnico ve asignaciones; Cliente ve solo sus equipos.</w:t>
            </w:r>
          </w:p>
        </w:tc>
        <w:tc>
          <w:tcPr>
            <w:tcW w:w="1152" w:type="dxa"/>
          </w:tcPr>
          <w:p w14:paraId="15935569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97706"/>
                <w:sz w:val="18"/>
              </w:rPr>
              <w:t>Alta</w:t>
            </w:r>
          </w:p>
        </w:tc>
        <w:tc>
          <w:tcPr>
            <w:tcW w:w="576" w:type="dxa"/>
          </w:tcPr>
          <w:p w14:paraId="5040538B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5</w:t>
            </w:r>
          </w:p>
        </w:tc>
      </w:tr>
      <w:tr w:rsidR="00AD5342" w:rsidRPr="00B105BC" w14:paraId="58F54101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2345E73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HU-18</w:t>
            </w:r>
          </w:p>
        </w:tc>
        <w:tc>
          <w:tcPr>
            <w:tcW w:w="2160" w:type="dxa"/>
          </w:tcPr>
          <w:p w14:paraId="0E183E9E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Consulta Pública Externa</w:t>
            </w:r>
          </w:p>
        </w:tc>
        <w:tc>
          <w:tcPr>
            <w:tcW w:w="1296" w:type="dxa"/>
          </w:tcPr>
          <w:p w14:paraId="5326E8E5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16C18D8F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Como cliente, quiero consultar mi ODS sin iniciar sesión en el portal.</w:t>
            </w:r>
          </w:p>
        </w:tc>
        <w:tc>
          <w:tcPr>
            <w:tcW w:w="3600" w:type="dxa"/>
          </w:tcPr>
          <w:p w14:paraId="1A605DCD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Búsqueda exitosa con coincidencias exactas de RUC y ODS ID.</w:t>
            </w:r>
          </w:p>
        </w:tc>
        <w:tc>
          <w:tcPr>
            <w:tcW w:w="1152" w:type="dxa"/>
          </w:tcPr>
          <w:p w14:paraId="7DFB3372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97706"/>
                <w:sz w:val="18"/>
              </w:rPr>
              <w:t>Alta</w:t>
            </w:r>
          </w:p>
        </w:tc>
        <w:tc>
          <w:tcPr>
            <w:tcW w:w="576" w:type="dxa"/>
          </w:tcPr>
          <w:p w14:paraId="28F1A28A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5</w:t>
            </w:r>
          </w:p>
        </w:tc>
      </w:tr>
      <w:tr w:rsidR="00AD5342" w:rsidRPr="00B105BC" w14:paraId="41ED82FB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3CB9808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HU-19</w:t>
            </w:r>
          </w:p>
        </w:tc>
        <w:tc>
          <w:tcPr>
            <w:tcW w:w="2160" w:type="dxa"/>
          </w:tcPr>
          <w:p w14:paraId="44944E7C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Catálogo de Repuestos</w:t>
            </w:r>
          </w:p>
        </w:tc>
        <w:tc>
          <w:tcPr>
            <w:tcW w:w="1296" w:type="dxa"/>
          </w:tcPr>
          <w:p w14:paraId="0893D440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2A424FA0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Como gestor, quiero registrar ítems con 4 niveles dinámicos de precio.</w:t>
            </w:r>
          </w:p>
        </w:tc>
        <w:tc>
          <w:tcPr>
            <w:tcW w:w="3600" w:type="dxa"/>
          </w:tcPr>
          <w:p w14:paraId="4CF585B1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Cálculo en vivo de tarifa PVP, mayorista, especial y distribuidor.</w:t>
            </w:r>
          </w:p>
        </w:tc>
        <w:tc>
          <w:tcPr>
            <w:tcW w:w="1152" w:type="dxa"/>
          </w:tcPr>
          <w:p w14:paraId="0216A59B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97706"/>
                <w:sz w:val="18"/>
              </w:rPr>
              <w:t>Alta</w:t>
            </w:r>
          </w:p>
        </w:tc>
        <w:tc>
          <w:tcPr>
            <w:tcW w:w="576" w:type="dxa"/>
          </w:tcPr>
          <w:p w14:paraId="39DBD7AB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5</w:t>
            </w:r>
          </w:p>
        </w:tc>
      </w:tr>
      <w:tr w:rsidR="00AD5342" w:rsidRPr="00B105BC" w14:paraId="08A65CF2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FC6A914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HU-20</w:t>
            </w:r>
          </w:p>
        </w:tc>
        <w:tc>
          <w:tcPr>
            <w:tcW w:w="2160" w:type="dxa"/>
          </w:tcPr>
          <w:p w14:paraId="13515290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Fraccionables y Servicios</w:t>
            </w:r>
          </w:p>
        </w:tc>
        <w:tc>
          <w:tcPr>
            <w:tcW w:w="1296" w:type="dxa"/>
          </w:tcPr>
          <w:p w14:paraId="31D9202D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71B42B39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Como gestor, quiero diferenciar partes físicas de servicios intangibles.</w:t>
            </w:r>
          </w:p>
        </w:tc>
        <w:tc>
          <w:tcPr>
            <w:tcW w:w="3600" w:type="dxa"/>
          </w:tcPr>
          <w:p w14:paraId="27EB117C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Servicios no descuentan stock; partes físicas permiten fraccionamiento.</w:t>
            </w:r>
          </w:p>
        </w:tc>
        <w:tc>
          <w:tcPr>
            <w:tcW w:w="1152" w:type="dxa"/>
          </w:tcPr>
          <w:p w14:paraId="000A8B8E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97706"/>
                <w:sz w:val="18"/>
              </w:rPr>
              <w:t>Alta</w:t>
            </w:r>
          </w:p>
        </w:tc>
        <w:tc>
          <w:tcPr>
            <w:tcW w:w="576" w:type="dxa"/>
          </w:tcPr>
          <w:p w14:paraId="2F988155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3</w:t>
            </w:r>
          </w:p>
        </w:tc>
      </w:tr>
      <w:tr w:rsidR="00AD5342" w:rsidRPr="00B105BC" w14:paraId="44D132AD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1486077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HU-21</w:t>
            </w:r>
          </w:p>
        </w:tc>
        <w:tc>
          <w:tcPr>
            <w:tcW w:w="2160" w:type="dxa"/>
          </w:tcPr>
          <w:p w14:paraId="00A9AA0C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Registro de Compras</w:t>
            </w:r>
          </w:p>
        </w:tc>
        <w:tc>
          <w:tcPr>
            <w:tcW w:w="1296" w:type="dxa"/>
          </w:tcPr>
          <w:p w14:paraId="07ED48BB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350BF485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admin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, quiero asentar facturas fiscales de proveedores.</w:t>
            </w:r>
          </w:p>
        </w:tc>
        <w:tc>
          <w:tcPr>
            <w:tcW w:w="3600" w:type="dxa"/>
          </w:tcPr>
          <w:p w14:paraId="26B05557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Suma matemática automática de subtotales e impuestos.</w:t>
            </w:r>
          </w:p>
        </w:tc>
        <w:tc>
          <w:tcPr>
            <w:tcW w:w="1152" w:type="dxa"/>
          </w:tcPr>
          <w:p w14:paraId="55C6C395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97706"/>
                <w:sz w:val="18"/>
              </w:rPr>
              <w:t>Alta</w:t>
            </w:r>
          </w:p>
        </w:tc>
        <w:tc>
          <w:tcPr>
            <w:tcW w:w="576" w:type="dxa"/>
          </w:tcPr>
          <w:p w14:paraId="454A0C93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5</w:t>
            </w:r>
          </w:p>
        </w:tc>
      </w:tr>
      <w:tr w:rsidR="00AD5342" w:rsidRPr="00B105BC" w14:paraId="1736352D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891F76F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HU-22</w:t>
            </w:r>
          </w:p>
        </w:tc>
        <w:tc>
          <w:tcPr>
            <w:tcW w:w="2160" w:type="dxa"/>
          </w:tcPr>
          <w:p w14:paraId="02CE15F9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Abastecimiento de Stock</w:t>
            </w:r>
          </w:p>
        </w:tc>
        <w:tc>
          <w:tcPr>
            <w:tcW w:w="1296" w:type="dxa"/>
          </w:tcPr>
          <w:p w14:paraId="372DB139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6EF4A149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Como sistema, quiero sumar automáticamente el stock comprado al almacén.</w:t>
            </w:r>
          </w:p>
        </w:tc>
        <w:tc>
          <w:tcPr>
            <w:tcW w:w="3600" w:type="dxa"/>
          </w:tcPr>
          <w:p w14:paraId="39DC6C99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Disparo automático que incrementa stock tras asentar la factura.</w:t>
            </w:r>
          </w:p>
        </w:tc>
        <w:tc>
          <w:tcPr>
            <w:tcW w:w="1152" w:type="dxa"/>
          </w:tcPr>
          <w:p w14:paraId="583F05D1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C2626"/>
                <w:sz w:val="18"/>
              </w:rPr>
              <w:t>Crítica</w:t>
            </w:r>
          </w:p>
        </w:tc>
        <w:tc>
          <w:tcPr>
            <w:tcW w:w="576" w:type="dxa"/>
          </w:tcPr>
          <w:p w14:paraId="04CF13C6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3</w:t>
            </w:r>
          </w:p>
        </w:tc>
      </w:tr>
      <w:tr w:rsidR="00AD5342" w:rsidRPr="00B105BC" w14:paraId="01493634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5A2B333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HU-23</w:t>
            </w:r>
          </w:p>
        </w:tc>
        <w:tc>
          <w:tcPr>
            <w:tcW w:w="2160" w:type="dxa"/>
          </w:tcPr>
          <w:p w14:paraId="1DC179AE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Anulación de Compras</w:t>
            </w:r>
          </w:p>
        </w:tc>
        <w:tc>
          <w:tcPr>
            <w:tcW w:w="1296" w:type="dxa"/>
          </w:tcPr>
          <w:p w14:paraId="2265CCFF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367622BC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admin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, quiero reversar transacciones de compras erróneas.</w:t>
            </w:r>
          </w:p>
        </w:tc>
        <w:tc>
          <w:tcPr>
            <w:tcW w:w="3600" w:type="dxa"/>
          </w:tcPr>
          <w:p w14:paraId="6D1F66CD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Resta automática del stock que fue sumado en el momento de la compra.</w:t>
            </w:r>
          </w:p>
        </w:tc>
        <w:tc>
          <w:tcPr>
            <w:tcW w:w="1152" w:type="dxa"/>
          </w:tcPr>
          <w:p w14:paraId="68B7C4E0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334155"/>
                <w:sz w:val="18"/>
              </w:rPr>
              <w:t>Media</w:t>
            </w:r>
          </w:p>
        </w:tc>
        <w:tc>
          <w:tcPr>
            <w:tcW w:w="576" w:type="dxa"/>
          </w:tcPr>
          <w:p w14:paraId="6D08AFB2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5</w:t>
            </w:r>
          </w:p>
        </w:tc>
      </w:tr>
      <w:tr w:rsidR="00AD5342" w:rsidRPr="00B105BC" w14:paraId="7E010CA2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0B12A27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HU-24</w:t>
            </w:r>
          </w:p>
        </w:tc>
        <w:tc>
          <w:tcPr>
            <w:tcW w:w="2160" w:type="dxa"/>
          </w:tcPr>
          <w:p w14:paraId="57AAFC06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Ajuste de Mermas Manual</w:t>
            </w:r>
          </w:p>
        </w:tc>
        <w:tc>
          <w:tcPr>
            <w:tcW w:w="1296" w:type="dxa"/>
          </w:tcPr>
          <w:p w14:paraId="55936019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11DA8AD5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admin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, quiero registrar auditorías físicas del almacén.</w:t>
            </w:r>
          </w:p>
        </w:tc>
        <w:tc>
          <w:tcPr>
            <w:tcW w:w="3600" w:type="dxa"/>
          </w:tcPr>
          <w:p w14:paraId="080CC880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Corrección de la cantidad de sistema al conteo físico actual real.</w:t>
            </w:r>
          </w:p>
        </w:tc>
        <w:tc>
          <w:tcPr>
            <w:tcW w:w="1152" w:type="dxa"/>
          </w:tcPr>
          <w:p w14:paraId="6D749609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334155"/>
                <w:sz w:val="18"/>
              </w:rPr>
              <w:t>Media</w:t>
            </w:r>
          </w:p>
        </w:tc>
        <w:tc>
          <w:tcPr>
            <w:tcW w:w="576" w:type="dxa"/>
          </w:tcPr>
          <w:p w14:paraId="2CACD8AC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3</w:t>
            </w:r>
          </w:p>
        </w:tc>
      </w:tr>
      <w:tr w:rsidR="00AD5342" w:rsidRPr="00B105BC" w14:paraId="38A99079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94E8E01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HU-25</w:t>
            </w:r>
          </w:p>
        </w:tc>
        <w:tc>
          <w:tcPr>
            <w:tcW w:w="2160" w:type="dxa"/>
          </w:tcPr>
          <w:p w14:paraId="25AA6640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Generador de Presupuestos</w:t>
            </w:r>
          </w:p>
        </w:tc>
        <w:tc>
          <w:tcPr>
            <w:tcW w:w="1296" w:type="dxa"/>
          </w:tcPr>
          <w:p w14:paraId="15216D55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3E6C25AE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Como técnico, quiero crear cotizaciones consolidando repuestos y servicios.</w:t>
            </w:r>
          </w:p>
        </w:tc>
        <w:tc>
          <w:tcPr>
            <w:tcW w:w="3600" w:type="dxa"/>
          </w:tcPr>
          <w:p w14:paraId="55EE48D8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Cálculo que unifica partes de inventario, tiempos y tasas de impuestos.</w:t>
            </w:r>
          </w:p>
        </w:tc>
        <w:tc>
          <w:tcPr>
            <w:tcW w:w="1152" w:type="dxa"/>
          </w:tcPr>
          <w:p w14:paraId="316D6EFF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C2626"/>
                <w:sz w:val="18"/>
              </w:rPr>
              <w:t>Crítica</w:t>
            </w:r>
          </w:p>
        </w:tc>
        <w:tc>
          <w:tcPr>
            <w:tcW w:w="576" w:type="dxa"/>
          </w:tcPr>
          <w:p w14:paraId="4E47EF06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8</w:t>
            </w:r>
          </w:p>
        </w:tc>
      </w:tr>
      <w:tr w:rsidR="00AD5342" w:rsidRPr="00B105BC" w14:paraId="2025CD51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C183CE2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HU-26</w:t>
            </w:r>
          </w:p>
        </w:tc>
        <w:tc>
          <w:tcPr>
            <w:tcW w:w="2160" w:type="dxa"/>
          </w:tcPr>
          <w:p w14:paraId="28E49C85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Aprobación Interna</w:t>
            </w:r>
          </w:p>
        </w:tc>
        <w:tc>
          <w:tcPr>
            <w:tcW w:w="1296" w:type="dxa"/>
          </w:tcPr>
          <w:p w14:paraId="65555BCD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16AFBE3D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Como sistema, quiero avanzar el estado de ODS al aprobarse un presupuesto.</w:t>
            </w:r>
          </w:p>
        </w:tc>
        <w:tc>
          <w:tcPr>
            <w:tcW w:w="3600" w:type="dxa"/>
          </w:tcPr>
          <w:p w14:paraId="6F21D9D0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Mutación automática de la ODS hacia el estado 'En Reparación'.</w:t>
            </w:r>
          </w:p>
        </w:tc>
        <w:tc>
          <w:tcPr>
            <w:tcW w:w="1152" w:type="dxa"/>
          </w:tcPr>
          <w:p w14:paraId="00ADEE7D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97706"/>
                <w:sz w:val="18"/>
              </w:rPr>
              <w:t>Alta</w:t>
            </w:r>
          </w:p>
        </w:tc>
        <w:tc>
          <w:tcPr>
            <w:tcW w:w="576" w:type="dxa"/>
          </w:tcPr>
          <w:p w14:paraId="2BA2D082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2</w:t>
            </w:r>
          </w:p>
        </w:tc>
      </w:tr>
      <w:tr w:rsidR="00AD5342" w:rsidRPr="00B105BC" w14:paraId="43B9AC72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5426358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HU-27</w:t>
            </w:r>
          </w:p>
        </w:tc>
        <w:tc>
          <w:tcPr>
            <w:tcW w:w="2160" w:type="dxa"/>
          </w:tcPr>
          <w:p w14:paraId="3EEA1108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Aceptación Cliente Online</w:t>
            </w:r>
          </w:p>
        </w:tc>
        <w:tc>
          <w:tcPr>
            <w:tcW w:w="1296" w:type="dxa"/>
          </w:tcPr>
          <w:p w14:paraId="349C2AD6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66241FCB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Como cliente, quiero poder aprobar mi presupuesto directamente en la web.</w:t>
            </w:r>
          </w:p>
        </w:tc>
        <w:tc>
          <w:tcPr>
            <w:tcW w:w="3600" w:type="dxa"/>
          </w:tcPr>
          <w:p w14:paraId="12E4969A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Aceptación digital que cambia el estado y notifica al taller.</w:t>
            </w:r>
          </w:p>
        </w:tc>
        <w:tc>
          <w:tcPr>
            <w:tcW w:w="1152" w:type="dxa"/>
          </w:tcPr>
          <w:p w14:paraId="66723BFA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D97706"/>
                <w:sz w:val="18"/>
              </w:rPr>
              <w:t>Alta</w:t>
            </w:r>
          </w:p>
        </w:tc>
        <w:tc>
          <w:tcPr>
            <w:tcW w:w="576" w:type="dxa"/>
          </w:tcPr>
          <w:p w14:paraId="4773E233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5</w:t>
            </w:r>
          </w:p>
        </w:tc>
      </w:tr>
      <w:tr w:rsidR="00AD5342" w:rsidRPr="00B105BC" w14:paraId="7A41795B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5197D29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HU-28</w:t>
            </w:r>
          </w:p>
        </w:tc>
        <w:tc>
          <w:tcPr>
            <w:tcW w:w="2160" w:type="dxa"/>
          </w:tcPr>
          <w:p w14:paraId="7DE36F5F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Dashboard Estadístico</w:t>
            </w:r>
          </w:p>
        </w:tc>
        <w:tc>
          <w:tcPr>
            <w:tcW w:w="1296" w:type="dxa"/>
          </w:tcPr>
          <w:p w14:paraId="19349BC8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1248FC55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admin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, quiero ver gráficos del rendimiento y facturación del negocio.</w:t>
            </w:r>
          </w:p>
        </w:tc>
        <w:tc>
          <w:tcPr>
            <w:tcW w:w="3600" w:type="dxa"/>
          </w:tcPr>
          <w:p w14:paraId="150516F5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Filtros interactivos de fecha que actualizan estadísticas macro.</w:t>
            </w:r>
          </w:p>
        </w:tc>
        <w:tc>
          <w:tcPr>
            <w:tcW w:w="1152" w:type="dxa"/>
          </w:tcPr>
          <w:p w14:paraId="7F4E72D1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334155"/>
                <w:sz w:val="18"/>
              </w:rPr>
              <w:t>Media</w:t>
            </w:r>
          </w:p>
        </w:tc>
        <w:tc>
          <w:tcPr>
            <w:tcW w:w="576" w:type="dxa"/>
          </w:tcPr>
          <w:p w14:paraId="7F97B681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8</w:t>
            </w:r>
          </w:p>
        </w:tc>
      </w:tr>
      <w:tr w:rsidR="00AD5342" w:rsidRPr="00B105BC" w14:paraId="56758398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CD99A0F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HU-29</w:t>
            </w:r>
          </w:p>
        </w:tc>
        <w:tc>
          <w:tcPr>
            <w:tcW w:w="2160" w:type="dxa"/>
          </w:tcPr>
          <w:p w14:paraId="02F810FD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Reportes Exportables</w:t>
            </w:r>
          </w:p>
        </w:tc>
        <w:tc>
          <w:tcPr>
            <w:tcW w:w="1296" w:type="dxa"/>
          </w:tcPr>
          <w:p w14:paraId="01B05DBB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66087BAB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admin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, quiero descargar informes de almacén y cumplimiento de ODS.</w:t>
            </w:r>
          </w:p>
        </w:tc>
        <w:tc>
          <w:tcPr>
            <w:tcW w:w="3600" w:type="dxa"/>
          </w:tcPr>
          <w:p w14:paraId="6E7D2A74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Exportación estructurada de los datos tabulares mostrados en pantalla.</w:t>
            </w:r>
          </w:p>
        </w:tc>
        <w:tc>
          <w:tcPr>
            <w:tcW w:w="1152" w:type="dxa"/>
          </w:tcPr>
          <w:p w14:paraId="52D28672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334155"/>
                <w:sz w:val="18"/>
              </w:rPr>
              <w:t>Media</w:t>
            </w:r>
          </w:p>
        </w:tc>
        <w:tc>
          <w:tcPr>
            <w:tcW w:w="576" w:type="dxa"/>
          </w:tcPr>
          <w:p w14:paraId="717CA93D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5</w:t>
            </w:r>
          </w:p>
        </w:tc>
      </w:tr>
      <w:tr w:rsidR="00AD5342" w:rsidRPr="00B105BC" w14:paraId="512C6123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5463090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HU-30</w:t>
            </w:r>
          </w:p>
        </w:tc>
        <w:tc>
          <w:tcPr>
            <w:tcW w:w="2160" w:type="dxa"/>
          </w:tcPr>
          <w:p w14:paraId="20C1F60E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Alertas Reactivas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WebSocket</w:t>
            </w:r>
            <w:proofErr w:type="spellEnd"/>
          </w:p>
        </w:tc>
        <w:tc>
          <w:tcPr>
            <w:tcW w:w="1296" w:type="dxa"/>
          </w:tcPr>
          <w:p w14:paraId="4C0946BC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1AEB775C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usuario, quiero ver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toasts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 emergentes cuando cambien mis ODS.</w:t>
            </w:r>
          </w:p>
        </w:tc>
        <w:tc>
          <w:tcPr>
            <w:tcW w:w="3600" w:type="dxa"/>
          </w:tcPr>
          <w:p w14:paraId="564ECED3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Evento PUSH al cliente en milisegundos sin recargar la web.</w:t>
            </w:r>
          </w:p>
        </w:tc>
        <w:tc>
          <w:tcPr>
            <w:tcW w:w="1152" w:type="dxa"/>
          </w:tcPr>
          <w:p w14:paraId="28615CA8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334155"/>
                <w:sz w:val="18"/>
              </w:rPr>
              <w:t>Media</w:t>
            </w:r>
          </w:p>
        </w:tc>
        <w:tc>
          <w:tcPr>
            <w:tcW w:w="576" w:type="dxa"/>
          </w:tcPr>
          <w:p w14:paraId="3A2C5101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5</w:t>
            </w:r>
          </w:p>
        </w:tc>
      </w:tr>
      <w:tr w:rsidR="00AD5342" w:rsidRPr="00B105BC" w14:paraId="55C770B5" w14:textId="77777777" w:rsidTr="00B105B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E976A63" w14:textId="77777777" w:rsidR="00AD5342" w:rsidRPr="00B105BC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1E293B"/>
                <w:sz w:val="18"/>
              </w:rPr>
              <w:t>HU-31</w:t>
            </w:r>
          </w:p>
        </w:tc>
        <w:tc>
          <w:tcPr>
            <w:tcW w:w="2160" w:type="dxa"/>
          </w:tcPr>
          <w:p w14:paraId="01D9164F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Monitoreo Stock Mínimo</w:t>
            </w:r>
          </w:p>
        </w:tc>
        <w:tc>
          <w:tcPr>
            <w:tcW w:w="1296" w:type="dxa"/>
          </w:tcPr>
          <w:p w14:paraId="00398CF9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0369A1"/>
                <w:sz w:val="17"/>
              </w:rPr>
              <w:t>Historia de Usuario</w:t>
            </w:r>
          </w:p>
        </w:tc>
        <w:tc>
          <w:tcPr>
            <w:tcW w:w="3600" w:type="dxa"/>
          </w:tcPr>
          <w:p w14:paraId="3AE1EFBF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 xml:space="preserve">Como </w:t>
            </w:r>
            <w:proofErr w:type="spellStart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admin</w:t>
            </w:r>
            <w:proofErr w:type="spellEnd"/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, quiero ser alertado si escasean piezas en mi inventario.</w:t>
            </w:r>
          </w:p>
        </w:tc>
        <w:tc>
          <w:tcPr>
            <w:tcW w:w="3600" w:type="dxa"/>
          </w:tcPr>
          <w:p w14:paraId="08B74136" w14:textId="77777777" w:rsidR="00AD5342" w:rsidRPr="00B105B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color w:val="334155"/>
                <w:sz w:val="18"/>
              </w:rPr>
              <w:t>Alerta en vivo si stock actual cruza la barrera del stock de seguridad.</w:t>
            </w:r>
          </w:p>
        </w:tc>
        <w:tc>
          <w:tcPr>
            <w:tcW w:w="1152" w:type="dxa"/>
          </w:tcPr>
          <w:p w14:paraId="794D5B21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334155"/>
                <w:sz w:val="18"/>
              </w:rPr>
              <w:t>Media</w:t>
            </w:r>
          </w:p>
        </w:tc>
        <w:tc>
          <w:tcPr>
            <w:tcW w:w="576" w:type="dxa"/>
          </w:tcPr>
          <w:p w14:paraId="27ADE8C4" w14:textId="77777777" w:rsidR="00AD5342" w:rsidRPr="00B105BC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B105BC">
              <w:rPr>
                <w:rFonts w:ascii="Times New Roman" w:hAnsi="Times New Roman" w:cs="Times New Roman"/>
                <w:b/>
                <w:color w:val="475569"/>
                <w:sz w:val="19"/>
              </w:rPr>
              <w:t>5</w:t>
            </w:r>
          </w:p>
        </w:tc>
      </w:tr>
    </w:tbl>
    <w:p w14:paraId="5F3BB0DC" w14:textId="77777777" w:rsidR="00766233" w:rsidRDefault="00766233"/>
    <w:sectPr w:rsidR="00766233" w:rsidSect="00034616">
      <w:pgSz w:w="15840" w:h="12240" w:orient="landscape"/>
      <w:pgMar w:top="1152" w:right="720" w:bottom="115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4403145">
    <w:abstractNumId w:val="8"/>
  </w:num>
  <w:num w:numId="2" w16cid:durableId="1695813483">
    <w:abstractNumId w:val="6"/>
  </w:num>
  <w:num w:numId="3" w16cid:durableId="547960760">
    <w:abstractNumId w:val="5"/>
  </w:num>
  <w:num w:numId="4" w16cid:durableId="1261330883">
    <w:abstractNumId w:val="4"/>
  </w:num>
  <w:num w:numId="5" w16cid:durableId="45493486">
    <w:abstractNumId w:val="7"/>
  </w:num>
  <w:num w:numId="6" w16cid:durableId="573127573">
    <w:abstractNumId w:val="3"/>
  </w:num>
  <w:num w:numId="7" w16cid:durableId="835732754">
    <w:abstractNumId w:val="2"/>
  </w:num>
  <w:num w:numId="8" w16cid:durableId="265846307">
    <w:abstractNumId w:val="1"/>
  </w:num>
  <w:num w:numId="9" w16cid:durableId="1870072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6233"/>
    <w:rsid w:val="00991090"/>
    <w:rsid w:val="00AA1D8D"/>
    <w:rsid w:val="00AD5342"/>
    <w:rsid w:val="00B105B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33786A9"/>
  <w14:defaultImageDpi w14:val="300"/>
  <w15:docId w15:val="{60BC7328-0B96-4601-9086-EE0D91F4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1clara">
    <w:name w:val="Grid Table 1 Light"/>
    <w:basedOn w:val="Tablanormal"/>
    <w:uiPriority w:val="99"/>
    <w:rsid w:val="00B105B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1106</Words>
  <Characters>6084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Alexander Urbano Lombeida</cp:lastModifiedBy>
  <cp:revision>2</cp:revision>
  <dcterms:created xsi:type="dcterms:W3CDTF">2013-12-23T23:15:00Z</dcterms:created>
  <dcterms:modified xsi:type="dcterms:W3CDTF">2026-05-23T05:15:00Z</dcterms:modified>
  <cp:category/>
</cp:coreProperties>
</file>